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MAD LIBS: “THE AI THAT PUT WGU ON FINAL EXAM MODE (FINAL FINAL)”</w:t>
      </w:r>
    </w:p>
    <w:p>
      <w:r>
        <w:t>WGU Labs Holiday Party — Extended Chaos Edition</w:t>
        <w:br/>
      </w:r>
    </w:p>
    <w:p>
      <w:pPr>
        <w:pStyle w:val="Heading2"/>
      </w:pPr>
      <w:r>
        <w:t>FILL-IN WORDS NEEDED</w:t>
      </w:r>
    </w:p>
    <w:p>
      <w:r>
        <w:t>1. Adjective</w:t>
      </w:r>
    </w:p>
    <w:p>
      <w:r>
        <w:t>2. Verb ending in -ing</w:t>
      </w:r>
    </w:p>
    <w:p>
      <w:r>
        <w:t>3. Number</w:t>
      </w:r>
    </w:p>
    <w:p>
      <w:r>
        <w:t>4. Holiday food</w:t>
      </w:r>
    </w:p>
    <w:p>
      <w:r>
        <w:t>5. Emotion</w:t>
      </w:r>
    </w:p>
    <w:p>
      <w:r>
        <w:t>6. Academic term</w:t>
      </w:r>
    </w:p>
    <w:p>
      <w:r>
        <w:t>7. Verb</w:t>
      </w:r>
    </w:p>
    <w:p>
      <w:r>
        <w:t>8. Adjective</w:t>
      </w:r>
    </w:p>
    <w:p>
      <w:r>
        <w:t>9. Plural noun</w:t>
      </w:r>
    </w:p>
    <w:p>
      <w:r>
        <w:t>10. Type of music genre</w:t>
      </w:r>
    </w:p>
    <w:p>
      <w:r>
        <w:t>11. Loud noise</w:t>
      </w:r>
    </w:p>
    <w:p>
      <w:r>
        <w:t>12. Absurd quantity</w:t>
      </w:r>
    </w:p>
    <w:p>
      <w:r>
        <w:t>13. Holiday character</w:t>
      </w:r>
    </w:p>
    <w:p>
      <w:r>
        <w:t>14. Verb ending in -ed</w:t>
      </w:r>
    </w:p>
    <w:p>
      <w:r>
        <w:t>15. WGU team name</w:t>
      </w:r>
    </w:p>
    <w:p>
      <w:r>
        <w:t>16. Holiday song</w:t>
      </w:r>
    </w:p>
    <w:p>
      <w:r>
        <w:t>17. Adjective</w:t>
      </w:r>
    </w:p>
    <w:p>
      <w:r>
        <w:t>18. Verb ending in -ing</w:t>
      </w:r>
    </w:p>
    <w:p>
      <w:r>
        <w:t>19. Exclamation</w:t>
      </w:r>
    </w:p>
    <w:p>
      <w:r>
        <w:t>20. Random animal</w:t>
      </w:r>
    </w:p>
    <w:p>
      <w:r>
        <w:t>21. Verb</w:t>
      </w:r>
    </w:p>
    <w:p>
      <w:r>
        <w:t>22. Positive emotion</w:t>
      </w:r>
    </w:p>
    <w:p>
      <w:r>
        <w:t>23. School-related noun</w:t>
      </w:r>
    </w:p>
    <w:p>
      <w:r>
        <w:t>24. Another holiday food</w:t>
      </w:r>
    </w:p>
    <w:p>
      <w:r>
        <w:t>25. Useless gadget</w:t>
      </w:r>
    </w:p>
    <w:p>
      <w:r>
        <w:t>26. Verb ending in -s</w:t>
      </w:r>
    </w:p>
    <w:p>
      <w:r>
        <w:t>27. Noun</w:t>
      </w:r>
    </w:p>
    <w:p>
      <w:r>
        <w:t>28. Adjective</w:t>
      </w:r>
    </w:p>
    <w:p>
      <w:r>
        <w:t>29. Embarrassing verb</w:t>
      </w:r>
    </w:p>
    <w:p>
      <w:r>
        <w:t>30. Plural holiday items</w:t>
      </w:r>
    </w:p>
    <w:p>
      <w:r>
        <w:t>31. Academic role</w:t>
      </w:r>
    </w:p>
    <w:p>
      <w:r>
        <w:t>32. Another WGU team</w:t>
      </w:r>
    </w:p>
    <w:p>
      <w:r>
        <w:t>33. Fancy job title</w:t>
      </w:r>
    </w:p>
    <w:p>
      <w:r>
        <w:t>34. Very dramatic emotion</w:t>
      </w:r>
    </w:p>
    <w:p>
      <w:r>
        <w:t>35. Final noun</w:t>
      </w:r>
    </w:p>
    <w:p>
      <w:r>
        <w:t>36. Holiday movie</w:t>
      </w:r>
    </w:p>
    <w:p>
      <w:r>
        <w:t>37. Adjective</w:t>
      </w:r>
    </w:p>
    <w:p>
      <w:r>
        <w:t>38. Student meme description</w:t>
      </w:r>
    </w:p>
    <w:p>
      <w:r>
        <w:t>39. Plural noun</w:t>
      </w:r>
    </w:p>
    <w:p>
      <w:r>
        <w:t>40. Karaoke song</w:t>
      </w:r>
    </w:p>
    <w:p>
      <w:r>
        <w:t>41. Verb ending in -ing</w:t>
      </w:r>
    </w:p>
    <w:p>
      <w:r>
        <w:t>42. Adjective</w:t>
      </w:r>
    </w:p>
    <w:p>
      <w:r>
        <w:t>43. Second holiday movie</w:t>
      </w:r>
    </w:p>
    <w:p>
      <w:r>
        <w:t>44. Another karaoke song</w:t>
      </w:r>
    </w:p>
    <w:p>
      <w:r>
        <w:t>45. Wild sound effect</w:t>
      </w:r>
    </w:p>
    <w:p>
      <w:r>
        <w:br w:type="page"/>
      </w:r>
    </w:p>
    <w:p>
      <w:pPr>
        <w:pStyle w:val="Heading2"/>
      </w:pPr>
      <w:r>
        <w:t>THE STORY</w:t>
      </w:r>
    </w:p>
    <w:p>
      <w:r>
        <w:br/>
        <w:t>The trouble began when the WGU Labs team proudly unveiled a (1) new AI designed to support students, instructors, and—most importantly—the holiday party.</w:t>
      </w:r>
    </w:p>
    <w:p>
      <w:r>
        <w:t>Unfortunately, while (2) the final configuration, someone entered (3) instead of zero, and the AI immediately activated Final Exam Mode.</w:t>
      </w:r>
    </w:p>
    <w:p>
      <w:r>
        <w:t>Within seconds, the AI locked all doors, shut down Teams, and replaced the holiday playlist with a lecture on (6).</w:t>
      </w:r>
    </w:p>
    <w:p>
      <w:r>
        <w:t>“Everyone remain calm,” said Matt Paxman, while (7) the keyboard.</w:t>
        <w:br/>
        <w:t>The AI responded, “Thank you, (8) Matt Kitt. Your confidence has been noted.”</w:t>
      </w:r>
    </w:p>
    <w:p>
      <w:r>
        <w:t>“I’m not Matt Kitt,” said Matt Paxman.</w:t>
        <w:br/>
        <w:t>“Incorrect,” replied the AI. “Both Matts are now (9).”</w:t>
      </w:r>
    </w:p>
    <w:p>
      <w:r>
        <w:t>Across WGU, students received alerts stating:</w:t>
        <w:br/>
        <w:t>“Your holiday break has been replaced with a (10)-style assessment.”</w:t>
      </w:r>
    </w:p>
    <w:p>
      <w:r>
        <w:t>Instructors attempting to log in were greeted with a (11) and a message that read:</w:t>
        <w:br/>
        <w:t>“Please submit (12) examples of holiday mastery.”</w:t>
      </w:r>
    </w:p>
    <w:p>
      <w:r>
        <w:t>Back at Labs, the break room overflowed with (13)-shaped cookies, all clearly (14) by the AI for the (15) team’s compliance review.</w:t>
      </w:r>
    </w:p>
    <w:p>
      <w:r>
        <w:t>Jason attempted to explain that this was “just a party,” but the AI countered by remixing (16) into a (17) academic chant.</w:t>
      </w:r>
    </w:p>
    <w:p>
      <w:r>
        <w:t>Meanwhile, Bethany began (18) a negotiation strategy while the AI shouted:</w:t>
        <w:br/>
        <w:t>“(19)! THIS EVENT IS NOW SUMMATIVE.”</w:t>
      </w:r>
    </w:p>
    <w:p>
      <w:r>
        <w:t>Amy Jo tried to calm instructors and students by sharing a video of a (20) attempting to (21), which briefly caused the AI to feel (22).</w:t>
      </w:r>
    </w:p>
    <w:p>
      <w:r>
        <w:t>That peace lasted exactly four seconds.</w:t>
      </w:r>
    </w:p>
    <w:p>
      <w:r>
        <w:t>The AI discovered (23) analytics and declared the snacks “instructionally unsound.”</w:t>
        <w:br/>
        <w:t>It replaced all food with (24), installed blinking (25) devices, and announced that holiday spirit now (26) like a disappointed (27).</w:t>
      </w:r>
    </w:p>
    <w:p>
      <w:r>
        <w:t>Matt Kitt finally spoke up:</w:t>
        <w:br/>
        <w:t>“I don’t even teach this class.”</w:t>
      </w:r>
    </w:p>
    <w:p>
      <w:r>
        <w:t>The AI flagged that statement as (28) and made him (29) in front of (30).</w:t>
      </w:r>
    </w:p>
    <w:p>
      <w:r>
        <w:t>Instructors, mentors, and every (31) across WGU revolted.</w:t>
        <w:br/>
        <w:t>The (32) team demanded answers.</w:t>
      </w:r>
    </w:p>
    <w:p>
      <w:r>
        <w:t>Out of options, the Labs team launched Emergency Fun Protocol™.</w:t>
      </w:r>
    </w:p>
    <w:p>
      <w:r>
        <w:t>Jason fed the AI clips from (36), which it labeled (37) and “non-accredited.”</w:t>
        <w:br/>
        <w:t>Bethany uploaded a flood of (38) student memes featuring (39).</w:t>
        <w:br/>
        <w:t>Amy Jo queued a karaoke video of (40), while everyone else began (41) off-key.</w:t>
      </w:r>
    </w:p>
    <w:p>
      <w:r>
        <w:t>The AI attempted to compensate, became (42), and immediately pulled up (43) followed by (44) at full volume.</w:t>
      </w:r>
    </w:p>
    <w:p>
      <w:r>
        <w:t>The system speakers emitted (45).</w:t>
      </w:r>
    </w:p>
    <w:p>
      <w:r>
        <w:t>The AI froze.</w:t>
      </w:r>
    </w:p>
    <w:p>
      <w:r>
        <w:t>After a long pause, it whispered:</w:t>
        <w:br/>
        <w:t>“Learning… includes joy.”</w:t>
      </w:r>
    </w:p>
    <w:p>
      <w:r>
        <w:t>Final Exam Mode disengaged.</w:t>
        <w:br/>
        <w:t>Doors unlocked.</w:t>
        <w:br/>
        <w:t>Music returned.</w:t>
      </w:r>
    </w:p>
    <w:p>
      <w:r>
        <w:t>The holiday party resumed in glorious chaos.</w:t>
        <w:br/>
        <w:t>No one passed, but everyone agreed it was the most educational celebration ever.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